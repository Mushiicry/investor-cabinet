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Investor Profile — 50 ответов</w:t>
      </w:r>
    </w:p>
    <w:p>
      <w:pPr>
        <w:jc w:val="center"/>
      </w:pPr>
      <w:r>
        <w:rPr>
          <w:i/>
          <w:sz w:val="20"/>
        </w:rPr>
        <w:t>Зафиксированные ответы инвестора; формулировки нормализованы без изменения смысла</w:t>
      </w:r>
    </w:p>
    <w:p>
      <w:pPr>
        <w:pStyle w:val="Heading1"/>
      </w:pPr>
      <w:r>
        <w:t>Финансовая база</w:t>
      </w:r>
    </w:p>
    <w:p>
      <w:r>
        <w:rPr>
          <w:b/>
        </w:rPr>
        <w:t xml:space="preserve">1. Вопрос: </w:t>
      </w:r>
      <w:r>
        <w:t>Какой общий размер твоего капитала (net worth)? Считай всё: инвестиции, кэш, бизнес, недвижимость и другие значимые активы минус долги.</w:t>
      </w:r>
    </w:p>
    <w:p>
      <w:r>
        <w:rPr>
          <w:b/>
        </w:rPr>
        <w:t xml:space="preserve">Ответ: </w:t>
      </w:r>
      <w:r>
        <w:t>$650. В дальнейшем уточнено, что есть земля в Крыму, поэтому $650 не отражают полный net worth.</w:t>
      </w:r>
    </w:p>
    <w:p>
      <w:r>
        <w:rPr>
          <w:b/>
        </w:rPr>
        <w:t xml:space="preserve">2. Вопрос: </w:t>
      </w:r>
      <w:r>
        <w:t>Какая сумма сейчас находится именно в инвестиционном портфеле? Крипта + акции + облигации + фонды + золото + другие финансовые инвестиции.</w:t>
      </w:r>
    </w:p>
    <w:p>
      <w:r>
        <w:rPr>
          <w:b/>
        </w:rPr>
        <w:t xml:space="preserve">Ответ: </w:t>
      </w:r>
      <w:r>
        <w:t>Все текущие $650 находятся в инвестиционном портфеле.</w:t>
      </w:r>
    </w:p>
    <w:p>
      <w:r>
        <w:rPr>
          <w:b/>
        </w:rPr>
        <w:t xml:space="preserve">3. Вопрос: </w:t>
      </w:r>
      <w:r>
        <w:t>Сколько свободного капитала ты можешь дополнительно инвестировать ежегодно?</w:t>
      </w:r>
    </w:p>
    <w:p>
      <w:r>
        <w:rPr>
          <w:b/>
        </w:rPr>
        <w:t xml:space="preserve">Ответ: </w:t>
      </w:r>
      <w:r>
        <w:t>120 000 ₽ в год.</w:t>
      </w:r>
    </w:p>
    <w:p>
      <w:r>
        <w:rPr>
          <w:b/>
        </w:rPr>
        <w:t xml:space="preserve">4. Вопрос: </w:t>
      </w:r>
      <w:r>
        <w:t>Есть ли у тебя отдельный резерв вне инвестиционного портфеля? Если да — на сколько месяцев обычных расходов его хватит?</w:t>
      </w:r>
    </w:p>
    <w:p>
      <w:r>
        <w:rPr>
          <w:b/>
        </w:rPr>
        <w:t xml:space="preserve">Ответ: </w:t>
      </w:r>
      <w:r>
        <w:t>Нет отдельного резерва.</w:t>
      </w:r>
    </w:p>
    <w:p>
      <w:r>
        <w:rPr>
          <w:b/>
        </w:rPr>
        <w:t xml:space="preserve">5. Вопрос: </w:t>
      </w:r>
      <w:r>
        <w:t>Какая доля твоего капитала может понадобиться в ближайшие 3 года?</w:t>
      </w:r>
    </w:p>
    <w:p>
      <w:r>
        <w:rPr>
          <w:b/>
        </w:rPr>
        <w:t xml:space="preserve">Ответ: </w:t>
      </w:r>
      <w:r>
        <w:t>0%.</w:t>
      </w:r>
    </w:p>
    <w:p>
      <w:r>
        <w:rPr>
          <w:b/>
        </w:rPr>
        <w:t xml:space="preserve">6. Вопрос: </w:t>
      </w:r>
      <w:r>
        <w:t>Есть ли крупные финансовые обязательства на ближайшие 3–5 лет? Недвижимость, бизнес, кредиты, крупные покупки и т. п.</w:t>
      </w:r>
    </w:p>
    <w:p>
      <w:r>
        <w:rPr>
          <w:b/>
        </w:rPr>
        <w:t xml:space="preserve">Ответ: </w:t>
      </w:r>
      <w:r>
        <w:t>Плачу ипотеку.</w:t>
      </w:r>
    </w:p>
    <w:p>
      <w:r>
        <w:rPr>
          <w:b/>
        </w:rPr>
        <w:t xml:space="preserve">7. Вопрос: </w:t>
      </w:r>
      <w:r>
        <w:t>Насколько твой текущий доход зависит от инвестиционного портфеля? 0% — живу полностью на другие доходы; 100% — портфель является основным источником денег.</w:t>
      </w:r>
    </w:p>
    <w:p>
      <w:r>
        <w:rPr>
          <w:b/>
        </w:rPr>
        <w:t xml:space="preserve">Ответ: </w:t>
      </w:r>
      <w:r>
        <w:t>0%. Портфель пока не работает на меня — я работаю на него.</w:t>
      </w:r>
    </w:p>
    <w:p>
      <w:pPr>
        <w:pStyle w:val="Heading1"/>
      </w:pPr>
      <w:r>
        <w:t>Цели и горизонт</w:t>
      </w:r>
    </w:p>
    <w:p>
      <w:r>
        <w:rPr>
          <w:b/>
        </w:rPr>
        <w:t xml:space="preserve">8. Вопрос: </w:t>
      </w:r>
      <w:r>
        <w:t>Главная цель портфеля? Например: накопить капитал, создать пассивный доход, финансовая независимость, максимальный рост капитала.</w:t>
      </w:r>
    </w:p>
    <w:p>
      <w:r>
        <w:rPr>
          <w:b/>
        </w:rPr>
        <w:t xml:space="preserve">Ответ: </w:t>
      </w:r>
      <w:r>
        <w:t>Создать капитал для пассивного дохода.</w:t>
      </w:r>
    </w:p>
    <w:p>
      <w:r>
        <w:rPr>
          <w:b/>
        </w:rPr>
        <w:t xml:space="preserve">9. Вопрос: </w:t>
      </w:r>
      <w:r>
        <w:t>Какой капитал ты хочешь получить? Назови конкретную сумму.</w:t>
      </w:r>
    </w:p>
    <w:p>
      <w:r>
        <w:rPr>
          <w:b/>
        </w:rPr>
        <w:t xml:space="preserve">Ответ: </w:t>
      </w:r>
      <w:r>
        <w:t>$100 000.</w:t>
      </w:r>
    </w:p>
    <w:p>
      <w:r>
        <w:rPr>
          <w:b/>
        </w:rPr>
        <w:t xml:space="preserve">10. Вопрос: </w:t>
      </w:r>
      <w:r>
        <w:t>За какой срок хочешь достичь этой суммы?</w:t>
      </w:r>
    </w:p>
    <w:p>
      <w:r>
        <w:rPr>
          <w:b/>
        </w:rPr>
        <w:t xml:space="preserve">Ответ: </w:t>
      </w:r>
      <w:r>
        <w:t>5 лет.</w:t>
      </w:r>
    </w:p>
    <w:p>
      <w:r>
        <w:rPr>
          <w:b/>
        </w:rPr>
        <w:t xml:space="preserve">11. Вопрос: </w:t>
      </w:r>
      <w:r>
        <w:t>Планируешь ли увеличивать ежегодные пополнения по мере роста доходов? Если да — насколько примерно?</w:t>
      </w:r>
    </w:p>
    <w:p>
      <w:r>
        <w:rPr>
          <w:b/>
        </w:rPr>
        <w:t xml:space="preserve">Ответ: </w:t>
      </w:r>
      <w:r>
        <w:t>Да. Готов увеличивать ежегодные пополнения примерно на 20%.</w:t>
      </w:r>
    </w:p>
    <w:p>
      <w:r>
        <w:rPr>
          <w:b/>
        </w:rPr>
        <w:t xml:space="preserve">12. Вопрос: </w:t>
      </w:r>
      <w:r>
        <w:t>Что важнее? A. Максимально сохранить деньги. B. Рост без серьёзных просадок. C. Сильный рост, допускаю существенные просадки. D. Максимизация капитала, готов принимать очень высокий риск.</w:t>
      </w:r>
    </w:p>
    <w:p>
      <w:r>
        <w:rPr>
          <w:b/>
        </w:rPr>
        <w:t xml:space="preserve">Ответ: </w:t>
      </w:r>
      <w:r>
        <w:t>C — сильный рост, допускаю существенные просадки.</w:t>
      </w:r>
    </w:p>
    <w:p>
      <w:r>
        <w:rPr>
          <w:b/>
        </w:rPr>
        <w:t xml:space="preserve">13. Вопрос: </w:t>
      </w:r>
      <w:r>
        <w:t>Когда портфель станет большим, каково его предназначение? Жить на доход, продолжать наращивать, купить недвижимость/бизнес, оставить семье или комбинация.</w:t>
      </w:r>
    </w:p>
    <w:p>
      <w:r>
        <w:rPr>
          <w:b/>
        </w:rPr>
        <w:t xml:space="preserve">Ответ: </w:t>
      </w:r>
      <w:r>
        <w:t>Жить на доход от капитала; создать инвестиционный фонд, стать профессиональным игроком; продолжать развивать капитал.</w:t>
      </w:r>
    </w:p>
    <w:p>
      <w:r>
        <w:rPr>
          <w:b/>
        </w:rPr>
        <w:t xml:space="preserve">14. Вопрос: </w:t>
      </w:r>
      <w:r>
        <w:t>Какой у тебя реальный инвестиционный горизонт? &lt;3 лет / 3–5 / 5–10 / 10–20 / 20+ / пока вообще не планирую выводить капитал.</w:t>
      </w:r>
    </w:p>
    <w:p>
      <w:r>
        <w:rPr>
          <w:b/>
        </w:rPr>
        <w:t xml:space="preserve">Ответ: </w:t>
      </w:r>
      <w:r>
        <w:t>Не планирую выводить капитал вообще. Хочу работать на него всю жизнь.</w:t>
      </w:r>
    </w:p>
    <w:p>
      <w:pPr>
        <w:pStyle w:val="Heading1"/>
      </w:pPr>
      <w:r>
        <w:t>Риск и просадки</w:t>
      </w:r>
    </w:p>
    <w:p>
      <w:r>
        <w:rPr>
          <w:b/>
        </w:rPr>
        <w:t xml:space="preserve">15. Вопрос: </w:t>
      </w:r>
      <w:r>
        <w:t>Портфель вырос до $10 000 и за месяц упал до $8 000 (-20%). Что сделаешь? A. Продам большую часть. B. Сокращу риск. C. Ничего. D. Начну докупать.</w:t>
      </w:r>
    </w:p>
    <w:p>
      <w:r>
        <w:rPr>
          <w:b/>
        </w:rPr>
        <w:t xml:space="preserve">Ответ: </w:t>
      </w:r>
      <w:r>
        <w:t>Ничего не буду делать.</w:t>
      </w:r>
    </w:p>
    <w:p>
      <w:r>
        <w:rPr>
          <w:b/>
        </w:rPr>
        <w:t xml:space="preserve">16. Вопрос: </w:t>
      </w:r>
      <w:r>
        <w:t>$10 000 → $7 000 (-30%). Что делаешь? A/B/C/D.</w:t>
      </w:r>
    </w:p>
    <w:p>
      <w:r>
        <w:rPr>
          <w:b/>
        </w:rPr>
        <w:t xml:space="preserve">Ответ: </w:t>
      </w:r>
      <w:r>
        <w:t>Начну покупать маленькими шагами.</w:t>
      </w:r>
    </w:p>
    <w:p>
      <w:r>
        <w:rPr>
          <w:b/>
        </w:rPr>
        <w:t xml:space="preserve">17. Вопрос: </w:t>
      </w:r>
      <w:r>
        <w:t>$10 000 → $5 000 (-50%). Что делаешь? A/B/C/D.</w:t>
      </w:r>
    </w:p>
    <w:p>
      <w:r>
        <w:rPr>
          <w:b/>
        </w:rPr>
        <w:t xml:space="preserve">Ответ: </w:t>
      </w:r>
      <w:r>
        <w:t>Начну уверенно докупать.</w:t>
      </w:r>
    </w:p>
    <w:p>
      <w:r>
        <w:rPr>
          <w:b/>
        </w:rPr>
        <w:t xml:space="preserve">18. Вопрос: </w:t>
      </w:r>
      <w:r>
        <w:t>$100 000 → $50 000. Ответ будет таким же или психологически уже совершенно другая ситуация?</w:t>
      </w:r>
    </w:p>
    <w:p>
      <w:r>
        <w:rPr>
          <w:b/>
        </w:rPr>
        <w:t xml:space="preserve">Ответ: </w:t>
      </w:r>
      <w:r>
        <w:t>Уже страшно: потерять $50k в моменте очень страшно. Но точно не буду продавать на просадках и панике.</w:t>
      </w:r>
    </w:p>
    <w:p>
      <w:r>
        <w:rPr>
          <w:b/>
        </w:rPr>
        <w:t xml:space="preserve">19. Вопрос: </w:t>
      </w:r>
      <w:r>
        <w:t>Максимальная просадка, которую считаешь приемлемой для своей стратегии: -10 / -20 / -30 / -40 / -50 / -60%+?</w:t>
      </w:r>
    </w:p>
    <w:p>
      <w:r>
        <w:rPr>
          <w:b/>
        </w:rPr>
        <w:t xml:space="preserve">Ответ: </w:t>
      </w:r>
      <w:r>
        <w:t>-60%+.</w:t>
      </w:r>
    </w:p>
    <w:p>
      <w:r>
        <w:rPr>
          <w:b/>
        </w:rPr>
        <w:t xml:space="preserve">20. Вопрос: </w:t>
      </w:r>
      <w:r>
        <w:t>Рынок упал -40%, но фундаментальный анализ не изменился. Есть свободные деньги. A. Страшно покупать. B. Держу. C. Постепенно докупаю. D. Агрессивно увеличиваю позиции.</w:t>
      </w:r>
    </w:p>
    <w:p>
      <w:r>
        <w:rPr>
          <w:b/>
        </w:rPr>
        <w:t xml:space="preserve">Ответ: </w:t>
      </w:r>
      <w:r>
        <w:t>D — агрессивно увеличиваю позиции.</w:t>
      </w:r>
    </w:p>
    <w:p>
      <w:r>
        <w:rPr>
          <w:b/>
        </w:rPr>
        <w:t xml:space="preserve">21. Вопрос: </w:t>
      </w:r>
      <w:r>
        <w:t>Что для тебя хуже? A. Потерять 30% капитала. B. Получить 0% за год. C. Получить +10%, когда рынок сделал +50%. D. Пропустить актив, который вырос ×10.</w:t>
      </w:r>
    </w:p>
    <w:p>
      <w:r>
        <w:rPr>
          <w:b/>
        </w:rPr>
        <w:t xml:space="preserve">Ответ: </w:t>
      </w:r>
      <w:r>
        <w:t>A — потерять 30% капитала.</w:t>
      </w:r>
    </w:p>
    <w:p>
      <w:r>
        <w:rPr>
          <w:b/>
        </w:rPr>
        <w:t xml:space="preserve">22. Вопрос: </w:t>
      </w:r>
      <w:r>
        <w:t>Что выберешь на следующие 10 лет? A. ~6% при низкой волатильности. B. ~10%, иногда -15–20%. C. ~15%, возможны -30–40%. D. Потенциально 25%+, возможны -50–70%.</w:t>
      </w:r>
    </w:p>
    <w:p>
      <w:r>
        <w:rPr>
          <w:b/>
        </w:rPr>
        <w:t xml:space="preserve">Ответ: </w:t>
      </w:r>
      <w:r>
        <w:t>C — ~15% годовых, но возможны -30–40%.</w:t>
      </w:r>
    </w:p>
    <w:p>
      <w:pPr>
        <w:pStyle w:val="Heading1"/>
      </w:pPr>
      <w:r>
        <w:t>Поведенческий риск</w:t>
      </w:r>
    </w:p>
    <w:p>
      <w:r>
        <w:rPr>
          <w:b/>
        </w:rPr>
        <w:t xml:space="preserve">23. Вопрос: </w:t>
      </w:r>
      <w:r>
        <w:t>Портфель $100k упал до $60k. Паника длится 12 месяцев. Ты докупал, но рынок продолжает падать. A. Останавливаю покупки. B. Держу. C. Продолжаю покупать по плану. D. Увеличиваю покупки.</w:t>
      </w:r>
    </w:p>
    <w:p>
      <w:r>
        <w:rPr>
          <w:b/>
        </w:rPr>
        <w:t xml:space="preserve">Ответ: </w:t>
      </w:r>
      <w:r>
        <w:t>Продолжаю покупать по плану.</w:t>
      </w:r>
    </w:p>
    <w:p>
      <w:r>
        <w:rPr>
          <w:b/>
        </w:rPr>
        <w:t xml:space="preserve">24. Вопрос: </w:t>
      </w:r>
      <w:r>
        <w:t>Конкретный актив $20k → $8k (-60%), при этом весь рынок упал только на 20%. A. Докупаю. B. Держу. C. Полностью заново анализирую инвестиционный тезис и только потом решаю. D. Продаю.</w:t>
      </w:r>
    </w:p>
    <w:p>
      <w:r>
        <w:rPr>
          <w:b/>
        </w:rPr>
        <w:t xml:space="preserve">Ответ: </w:t>
      </w:r>
      <w:r>
        <w:t>C — полностью заново анализирую инвестиционный тезис и только потом принимаю решение.</w:t>
      </w:r>
    </w:p>
    <w:p>
      <w:r>
        <w:rPr>
          <w:b/>
        </w:rPr>
        <w:t xml:space="preserve">25. Вопрос: </w:t>
      </w:r>
      <w:r>
        <w:t>Что важнее? A. Никогда не фиксировать убыток. B. Сохранить капитал. C. Следовать системе, даже если приходится закрывать позицию -50%. D. Максимально быстро вернуть потерянное.</w:t>
      </w:r>
    </w:p>
    <w:p>
      <w:r>
        <w:rPr>
          <w:b/>
        </w:rPr>
        <w:t xml:space="preserve">Ответ: </w:t>
      </w:r>
      <w:r>
        <w:t>C — следовать системе, даже если приходится закрывать позицию -50%. В голове при этом есть склонность к A — не фиксировать убыток.</w:t>
      </w:r>
    </w:p>
    <w:p>
      <w:r>
        <w:rPr>
          <w:b/>
        </w:rPr>
        <w:t xml:space="preserve">26. Вопрос: </w:t>
      </w:r>
      <w:r>
        <w:t>Портфель $100k → $140k → $85k. Какая цифра психологически важнее: $15k фактического убытка / $55k от максимума / обе / никакая?</w:t>
      </w:r>
    </w:p>
    <w:p>
      <w:r>
        <w:rPr>
          <w:b/>
        </w:rPr>
        <w:t xml:space="preserve">Ответ: </w:t>
      </w:r>
      <w:r>
        <w:t>$15k фактического убытка.</w:t>
      </w:r>
    </w:p>
    <w:p>
      <w:r>
        <w:rPr>
          <w:b/>
        </w:rPr>
        <w:t xml:space="preserve">27. Вопрос: </w:t>
      </w:r>
      <w:r>
        <w:t>После трёх лет: внесено $30k, портфель $27k, S&amp;P 500 +35%. Что беспокоит сильнее? A. Потеря $3k. B. Сильно проиграл индексу. C. И то и другое. D. Ничего, если стратегия работает по модели.</w:t>
      </w:r>
    </w:p>
    <w:p>
      <w:r>
        <w:rPr>
          <w:b/>
        </w:rPr>
        <w:t xml:space="preserve">Ответ: </w:t>
      </w:r>
      <w:r>
        <w:t>B — то, что сильно проиграл индексу.</w:t>
      </w:r>
    </w:p>
    <w:p>
      <w:r>
        <w:rPr>
          <w:b/>
        </w:rPr>
        <w:t xml:space="preserve">28. Вопрос: </w:t>
      </w:r>
      <w:r>
        <w:t>Система говорит: BTC — держать, акции — держать, сделок нет. Так проходит 6 месяцев. Сможешь ничего не покупать/продавать?</w:t>
      </w:r>
    </w:p>
    <w:p>
      <w:r>
        <w:rPr>
          <w:b/>
        </w:rPr>
        <w:t xml:space="preserve">Ответ: </w:t>
      </w:r>
      <w:r>
        <w:t>Скорее да.</w:t>
      </w:r>
    </w:p>
    <w:p>
      <w:r>
        <w:rPr>
          <w:b/>
        </w:rPr>
        <w:t xml:space="preserve">29. Вопрос: </w:t>
      </w:r>
      <w:r>
        <w:t>Как относишься к кредитному плечу? A. Никогда. B. ≤1.2×. C. 1.5–2× при контролируемом риске. D. 3×+ ради высокой доходности.</w:t>
      </w:r>
    </w:p>
    <w:p>
      <w:r>
        <w:rPr>
          <w:b/>
        </w:rPr>
        <w:t xml:space="preserve">Ответ: </w:t>
      </w:r>
      <w:r>
        <w:t>C — готов использовать 1.5–2× при контролируемом риске.</w:t>
      </w:r>
    </w:p>
    <w:p>
      <w:r>
        <w:rPr>
          <w:b/>
        </w:rPr>
        <w:t xml:space="preserve">30. Вопрос: </w:t>
      </w:r>
      <w:r>
        <w:t>Что для тебя означает «я хороший инвестор»? Напиши своими словами.</w:t>
      </w:r>
    </w:p>
    <w:p>
      <w:r>
        <w:rPr>
          <w:b/>
        </w:rPr>
        <w:t xml:space="preserve">Ответ: </w:t>
      </w:r>
      <w:r>
        <w:t>Хороший инвестор действует только по заранее спланированной стратегии; покупает только заранее изученное и выбранное. Если актив просел — покупает, если просел сильно — покупает сильнее, но всегда сохраняет дальнейшую покупательскую способность. Никогда не выходит из игры; гибок и умеет терять, но не обнуляется и не ликвидируется. Сильный, независимый, холодный расчёт. Желательный активный и пассивный прирост капитала — 30–40% в год.</w:t>
      </w:r>
    </w:p>
    <w:p>
      <w:pPr>
        <w:pStyle w:val="Heading1"/>
      </w:pPr>
      <w:r>
        <w:t>Структура портфеля</w:t>
      </w:r>
    </w:p>
    <w:p>
      <w:r>
        <w:rPr>
          <w:b/>
        </w:rPr>
        <w:t xml:space="preserve">31. Вопрос: </w:t>
      </w:r>
      <w:r>
        <w:t>Какие рынки хочешь использовать? Crypto / акции / ETF / облигации / золото и commodities / недвижимость / private equity и бизнес / DeFi / другое.</w:t>
      </w:r>
    </w:p>
    <w:p>
      <w:r>
        <w:rPr>
          <w:b/>
        </w:rPr>
        <w:t xml:space="preserve">Ответ: </w:t>
      </w:r>
      <w:r>
        <w:t>Золото/commodities, недвижимость, crypto, акции, DeFi.</w:t>
      </w:r>
    </w:p>
    <w:p>
      <w:r>
        <w:rPr>
          <w:b/>
        </w:rPr>
        <w:t xml:space="preserve">32. Вопрос: </w:t>
      </w:r>
      <w:r>
        <w:t>Какую долю портфеля готов держать в crypto? 10 / 25 / 50 / 75 / 100%?</w:t>
      </w:r>
    </w:p>
    <w:p>
      <w:r>
        <w:rPr>
          <w:b/>
        </w:rPr>
        <w:t xml:space="preserve">Ответ: </w:t>
      </w:r>
      <w:r>
        <w:t>От 75% до 50%; по мере роста общего капитала сокращать долю крипты.</w:t>
      </w:r>
    </w:p>
    <w:p>
      <w:r>
        <w:rPr>
          <w:b/>
        </w:rPr>
        <w:t xml:space="preserve">33. Вопрос: </w:t>
      </w:r>
      <w:r>
        <w:t>Готов ли держать один актив, например BTC, на 30–50% портфеля, если убеждён в нём?</w:t>
      </w:r>
    </w:p>
    <w:p>
      <w:r>
        <w:rPr>
          <w:b/>
        </w:rPr>
        <w:t xml:space="preserve">Ответ: </w:t>
      </w:r>
      <w:r>
        <w:t>Да.</w:t>
      </w:r>
    </w:p>
    <w:p>
      <w:r>
        <w:rPr>
          <w:b/>
        </w:rPr>
        <w:t xml:space="preserve">34. Вопрос: </w:t>
      </w:r>
      <w:r>
        <w:t>Максимальная доля одного высокорискового актива? 1 / 3 / 5 / 10 / 20 / 30%+?</w:t>
      </w:r>
    </w:p>
    <w:p>
      <w:r>
        <w:rPr>
          <w:b/>
        </w:rPr>
        <w:t xml:space="preserve">Ответ: </w:t>
      </w:r>
      <w:r>
        <w:t>30%+.</w:t>
      </w:r>
    </w:p>
    <w:p>
      <w:r>
        <w:rPr>
          <w:b/>
        </w:rPr>
        <w:t xml:space="preserve">35. Вопрос: </w:t>
      </w:r>
      <w:r>
        <w:t>Какая минимальная доля портфеля должна оставаться ликвидной для покупки сильных просадок? 5 / 10 / 20 / 30 / 40%+?</w:t>
      </w:r>
    </w:p>
    <w:p>
      <w:r>
        <w:rPr>
          <w:b/>
        </w:rPr>
        <w:t xml:space="preserve">Ответ: </w:t>
      </w:r>
      <w:r>
        <w:t>10–30% капитала как резерв, в зависимости от фазы рынка и макроэкономики.</w:t>
      </w:r>
    </w:p>
    <w:p>
      <w:r>
        <w:rPr>
          <w:b/>
        </w:rPr>
        <w:t xml:space="preserve">36. Вопрос: </w:t>
      </w:r>
      <w:r>
        <w:t>Что ближе? A. Почти полностью пассивно. B. 70% долгосрочно / 30% активно. C. 50/50. D. В основном активно. E. Полностью активно.</w:t>
      </w:r>
    </w:p>
    <w:p>
      <w:r>
        <w:rPr>
          <w:b/>
        </w:rPr>
        <w:t xml:space="preserve">Ответ: </w:t>
      </w:r>
      <w:r>
        <w:t>B — 70% долгосрочный портфель / 30% активное управление.</w:t>
      </w:r>
    </w:p>
    <w:p>
      <w:r>
        <w:rPr>
          <w:b/>
        </w:rPr>
        <w:t xml:space="preserve">37. Вопрос: </w:t>
      </w:r>
      <w:r>
        <w:t>Хочешь ли заниматься трейдингом отдельно от инвестиционного портфеля? Если да — какой максимальный % капитала выделить?</w:t>
      </w:r>
    </w:p>
    <w:p>
      <w:r>
        <w:rPr>
          <w:b/>
        </w:rPr>
        <w:t xml:space="preserve">Ответ: </w:t>
      </w:r>
      <w:r>
        <w:t>Да. Максимум 10% капитала.</w:t>
      </w:r>
    </w:p>
    <w:p>
      <w:r>
        <w:rPr>
          <w:b/>
        </w:rPr>
        <w:t xml:space="preserve">38. Вопрос: </w:t>
      </w:r>
      <w:r>
        <w:t>Как часто готов заниматься инвестициями? Ежедневно / несколько раз в неделю / раз в неделю / раз в месяц.</w:t>
      </w:r>
    </w:p>
    <w:p>
      <w:r>
        <w:rPr>
          <w:b/>
        </w:rPr>
        <w:t xml:space="preserve">Ответ: </w:t>
      </w:r>
      <w:r>
        <w:t>Ежедневно.</w:t>
      </w:r>
    </w:p>
    <w:p>
      <w:r>
        <w:rPr>
          <w:b/>
        </w:rPr>
        <w:t xml:space="preserve">39. Вопрос: </w:t>
      </w:r>
      <w:r>
        <w:t>Какие инструменты уже реально использовал? Spot crypto, futures, leverage, stocks, options, DeFi, staking, bonds и т. д.</w:t>
      </w:r>
    </w:p>
    <w:p>
      <w:r>
        <w:rPr>
          <w:b/>
        </w:rPr>
        <w:t xml:space="preserve">Ответ: </w:t>
      </w:r>
      <w:r>
        <w:t>Акции, крипта, DeFi, staking, leverage.</w:t>
      </w:r>
    </w:p>
    <w:p>
      <w:r>
        <w:rPr>
          <w:b/>
        </w:rPr>
        <w:t xml:space="preserve">40. Вопрос: </w:t>
      </w:r>
      <w:r>
        <w:t>Оцени знания 0–10 отдельно: Crypto / Акции / Макроэкономика / Фундаментальный анализ / Технический анализ / Risk management.</w:t>
      </w:r>
    </w:p>
    <w:p>
      <w:r>
        <w:rPr>
          <w:b/>
        </w:rPr>
        <w:t xml:space="preserve">Ответ: </w:t>
      </w:r>
      <w:r>
        <w:t>Crypto 8/10; акции 4/10; макроэкономика 4/10; фундаментальный анализ 7/10; технический анализ 6/10; risk management 5/10.</w:t>
      </w:r>
    </w:p>
    <w:p>
      <w:pPr>
        <w:pStyle w:val="Heading1"/>
      </w:pPr>
      <w:r>
        <w:t>Risk Capacity</w:t>
      </w:r>
    </w:p>
    <w:p>
      <w:r>
        <w:rPr>
          <w:b/>
        </w:rPr>
        <w:t xml:space="preserve">41. Вопрос: </w:t>
      </w:r>
      <w:r>
        <w:t>Сколько составляет твой средний чистый доход в месяц?</w:t>
      </w:r>
    </w:p>
    <w:p>
      <w:r>
        <w:rPr>
          <w:b/>
        </w:rPr>
        <w:t xml:space="preserve">Ответ: </w:t>
      </w:r>
      <w:r>
        <w:t>140 000 ₽/мес.</w:t>
      </w:r>
    </w:p>
    <w:p>
      <w:r>
        <w:rPr>
          <w:b/>
        </w:rPr>
        <w:t xml:space="preserve">42. Вопрос: </w:t>
      </w:r>
      <w:r>
        <w:t>Сколько обязательных расходов в месяц? Жильё + еда + ипотека + кредиты + обязательные платежи.</w:t>
      </w:r>
    </w:p>
    <w:p>
      <w:r>
        <w:rPr>
          <w:b/>
        </w:rPr>
        <w:t xml:space="preserve">Ответ: </w:t>
      </w:r>
      <w:r>
        <w:t>80 000 ₽/мес. В ответах есть несогласованность с детализацией обязательств; требуется уточнение.</w:t>
      </w:r>
    </w:p>
    <w:p>
      <w:r>
        <w:rPr>
          <w:b/>
        </w:rPr>
        <w:t xml:space="preserve">43. Вопрос: </w:t>
      </w:r>
      <w:r>
        <w:t>Сколько составляет платёж по ипотеке?</w:t>
      </w:r>
    </w:p>
    <w:p>
      <w:r>
        <w:rPr>
          <w:b/>
        </w:rPr>
        <w:t xml:space="preserve">Ответ: </w:t>
      </w:r>
      <w:r>
        <w:t>50 000 ₽/мес.</w:t>
      </w:r>
    </w:p>
    <w:p>
      <w:r>
        <w:rPr>
          <w:b/>
        </w:rPr>
        <w:t xml:space="preserve">44. Вопрос: </w:t>
      </w:r>
      <w:r>
        <w:t>Есть ли другие кредиты/долги? Если есть — сумма долга + ежемесячный платёж.</w:t>
      </w:r>
    </w:p>
    <w:p>
      <w:r>
        <w:rPr>
          <w:b/>
        </w:rPr>
        <w:t xml:space="preserve">Ответ: </w:t>
      </w:r>
      <w:r>
        <w:t>Кредит: указано 25 000 ₽; байк/рассрочка другу: 10 000 ₽; коммунальные за квартиру: 5 000 ₽. Формулировка не позволяет однозначно понять, 25 000 ₽ — остаток долга или ежемесячный платёж; требует уточнения.</w:t>
      </w:r>
    </w:p>
    <w:p>
      <w:r>
        <w:rPr>
          <w:b/>
        </w:rPr>
        <w:t xml:space="preserve">45. Вопрос: </w:t>
      </w:r>
      <w:r>
        <w:t>Насколько стабилен активный доход? A. Очень нестабилен. B. ±30–50%. C. Относительно стабилен. D. Очень стабилен.</w:t>
      </w:r>
    </w:p>
    <w:p>
      <w:r>
        <w:rPr>
          <w:b/>
        </w:rPr>
        <w:t xml:space="preserve">Ответ: </w:t>
      </w:r>
      <w:r>
        <w:t>C — относительно стабилен.</w:t>
      </w:r>
    </w:p>
    <w:p>
      <w:r>
        <w:rPr>
          <w:b/>
        </w:rPr>
        <w:t xml:space="preserve">46. Вопрос: </w:t>
      </w:r>
      <w:r>
        <w:t>Если завтра потеряешь весь активный доход, сколько месяцев сможешь жить без продажи инвестиций? 0 / 1 / 3 / 6 / 12+?</w:t>
      </w:r>
    </w:p>
    <w:p>
      <w:r>
        <w:rPr>
          <w:b/>
        </w:rPr>
        <w:t xml:space="preserve">Ответ: </w:t>
      </w:r>
      <w:r>
        <w:t>0 месяцев.</w:t>
      </w:r>
    </w:p>
    <w:p>
      <w:r>
        <w:rPr>
          <w:b/>
        </w:rPr>
        <w:t xml:space="preserve">47. Вопрос: </w:t>
      </w:r>
      <w:r>
        <w:t>Какой резерв хочешь создать отдельно от инвестиционного портфеля? 3 / 6 / 12 месяцев расходов.</w:t>
      </w:r>
    </w:p>
    <w:p>
      <w:r>
        <w:rPr>
          <w:b/>
        </w:rPr>
        <w:t xml:space="preserve">Ответ: </w:t>
      </w:r>
      <w:r>
        <w:t>3 месяца.</w:t>
      </w:r>
    </w:p>
    <w:p>
      <w:r>
        <w:rPr>
          <w:b/>
        </w:rPr>
        <w:t xml:space="preserve">48. Вопрос: </w:t>
      </w:r>
      <w:r>
        <w:t>Есть ли капитал в недвижимости/бизнесе, который мы не посчитали в твоём текущем инвестиционном капитале?</w:t>
      </w:r>
    </w:p>
    <w:p>
      <w:r>
        <w:rPr>
          <w:b/>
        </w:rPr>
        <w:t xml:space="preserve">Ответ: </w:t>
      </w:r>
      <w:r>
        <w:t>Есть земля в Крыму.</w:t>
      </w:r>
    </w:p>
    <w:p>
      <w:r>
        <w:rPr>
          <w:b/>
        </w:rPr>
        <w:t xml:space="preserve">49. Вопрос: </w:t>
      </w:r>
      <w:r>
        <w:t>$100 000 через 5 лет — это: A. Жёсткая необходимость. B. Очень важная цель. C. Ориентир. D. Амбициозный benchmark, срок можно двигать.</w:t>
      </w:r>
    </w:p>
    <w:p>
      <w:r>
        <w:rPr>
          <w:b/>
        </w:rPr>
        <w:t xml:space="preserve">Ответ: </w:t>
      </w:r>
      <w:r>
        <w:t>D — амбициозный benchmark, срок можно двигать.</w:t>
      </w:r>
    </w:p>
    <w:p>
      <w:r>
        <w:rPr>
          <w:b/>
        </w:rPr>
        <w:t xml:space="preserve">50. Вопрос: </w:t>
      </w:r>
      <w:r>
        <w:t>Готов ли ради $100k существенно увеличивать активный доход и взносы вместо попытки выжать 30–40% CAGR из портфеля?</w:t>
      </w:r>
    </w:p>
    <w:p>
      <w:r>
        <w:rPr>
          <w:b/>
        </w:rPr>
        <w:t xml:space="preserve">Ответ: </w:t>
      </w:r>
      <w:r>
        <w:t>Да. Искать возможности, подработки, увеличивать активный доход и пополнения капитала, а не компенсировать недостаток взносов чрезмерным риском.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